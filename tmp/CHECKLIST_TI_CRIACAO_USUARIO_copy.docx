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54CFF" w14:textId="77777777" w:rsidR="00C62C6A" w:rsidRPr="00DD3E01" w:rsidRDefault="00000000" w:rsidP="00DD3E01">
      <w:pPr>
        <w:pStyle w:val="Ttulo1"/>
        <w:spacing w:before="0"/>
        <w:jc w:val="center"/>
        <w:rPr>
          <w:sz w:val="24"/>
          <w:szCs w:val="24"/>
        </w:rPr>
      </w:pPr>
      <w:r w:rsidRPr="00DD3E01">
        <w:rPr>
          <w:sz w:val="24"/>
          <w:szCs w:val="24"/>
        </w:rPr>
        <w:t>CHECKLIST DE TI – CRIAÇÃO DE USUÁRIO (FUNCIONÁRIO NOVO)</w:t>
      </w:r>
    </w:p>
    <w:p w14:paraId="16D776FB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br/>
        <w:t>PROCESSO Nº: ___________________________</w:t>
      </w:r>
    </w:p>
    <w:p w14:paraId="62FC3254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>DATA: ______ / ______ / ______</w:t>
      </w:r>
      <w:r w:rsidRPr="00DD3E01">
        <w:rPr>
          <w:sz w:val="20"/>
          <w:szCs w:val="20"/>
        </w:rPr>
        <w:br/>
      </w:r>
    </w:p>
    <w:p w14:paraId="0023B4BC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>NOME DO FUNCIONÁRIO: ____________________________________________</w:t>
      </w:r>
    </w:p>
    <w:p w14:paraId="74D93934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>CPF: ___________________________</w:t>
      </w:r>
    </w:p>
    <w:p w14:paraId="30B2D8EB" w14:textId="7DDD1DD9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>SETOR: ____________________________________________</w:t>
      </w:r>
      <w:r w:rsidRPr="00DD3E01">
        <w:rPr>
          <w:sz w:val="20"/>
          <w:szCs w:val="20"/>
        </w:rPr>
        <w:br/>
      </w:r>
    </w:p>
    <w:p w14:paraId="0B0EB8A3" w14:textId="15C249D6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>RESPONSÁVEL TI: ____________________________________________</w:t>
      </w:r>
    </w:p>
    <w:p w14:paraId="4ECE0F05" w14:textId="77777777" w:rsidR="00C62C6A" w:rsidRPr="00DD3E01" w:rsidRDefault="00000000" w:rsidP="00DD3E01">
      <w:pPr>
        <w:pStyle w:val="Ttulo2"/>
        <w:rPr>
          <w:sz w:val="22"/>
          <w:szCs w:val="22"/>
        </w:rPr>
      </w:pPr>
      <w:r w:rsidRPr="00DD3E01">
        <w:rPr>
          <w:sz w:val="22"/>
          <w:szCs w:val="22"/>
        </w:rPr>
        <w:t>ACESSOS E CADASTROS DE SISTEMAS</w:t>
      </w:r>
    </w:p>
    <w:p w14:paraId="5223096F" w14:textId="77777777" w:rsidR="00C62C6A" w:rsidRPr="00DD3E01" w:rsidRDefault="00000000" w:rsidP="00DD3E01">
      <w:pPr>
        <w:pStyle w:val="Ttulo3"/>
        <w:rPr>
          <w:sz w:val="20"/>
          <w:szCs w:val="20"/>
        </w:rPr>
      </w:pPr>
      <w:r w:rsidRPr="00DD3E01">
        <w:rPr>
          <w:sz w:val="20"/>
          <w:szCs w:val="20"/>
        </w:rPr>
        <w:t>1) E-MAIL CORPORATIVO</w:t>
      </w:r>
    </w:p>
    <w:p w14:paraId="252DC044" w14:textId="77777777" w:rsidR="00C62C6A" w:rsidRPr="00DD3E01" w:rsidRDefault="00000000" w:rsidP="00DD3E01">
      <w:pPr>
        <w:spacing w:after="0"/>
        <w:rPr>
          <w:sz w:val="20"/>
          <w:szCs w:val="20"/>
        </w:rPr>
      </w:pPr>
      <w:proofErr w:type="spellStart"/>
      <w:r w:rsidRPr="00DD3E01">
        <w:rPr>
          <w:sz w:val="20"/>
          <w:szCs w:val="20"/>
        </w:rPr>
        <w:t>Usuário</w:t>
      </w:r>
      <w:proofErr w:type="spellEnd"/>
      <w:r w:rsidRPr="00DD3E01">
        <w:rPr>
          <w:sz w:val="20"/>
          <w:szCs w:val="20"/>
        </w:rPr>
        <w:t>: ____________________________________________</w:t>
      </w:r>
    </w:p>
    <w:p w14:paraId="1366422A" w14:textId="369F92A4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 xml:space="preserve">Senha </w:t>
      </w:r>
      <w:proofErr w:type="spellStart"/>
      <w:r w:rsidRPr="00DD3E01">
        <w:rPr>
          <w:sz w:val="20"/>
          <w:szCs w:val="20"/>
        </w:rPr>
        <w:t>provisória</w:t>
      </w:r>
      <w:proofErr w:type="spellEnd"/>
      <w:r w:rsidRPr="00DD3E01">
        <w:rPr>
          <w:sz w:val="20"/>
          <w:szCs w:val="20"/>
        </w:rPr>
        <w:t>: ____________________________________</w:t>
      </w:r>
    </w:p>
    <w:p w14:paraId="55050EFC" w14:textId="77777777" w:rsidR="00C62C6A" w:rsidRPr="00DD3E01" w:rsidRDefault="00000000" w:rsidP="00DD3E01">
      <w:pPr>
        <w:pStyle w:val="Ttulo3"/>
        <w:rPr>
          <w:sz w:val="20"/>
          <w:szCs w:val="20"/>
        </w:rPr>
      </w:pPr>
      <w:r w:rsidRPr="00DD3E01">
        <w:rPr>
          <w:sz w:val="20"/>
          <w:szCs w:val="20"/>
        </w:rPr>
        <w:t>2) MICROSOFT TEAMS</w:t>
      </w:r>
    </w:p>
    <w:p w14:paraId="3E1CCF8F" w14:textId="77777777" w:rsidR="00C62C6A" w:rsidRPr="00DD3E01" w:rsidRDefault="00000000" w:rsidP="00DD3E01">
      <w:pPr>
        <w:spacing w:after="0"/>
        <w:rPr>
          <w:sz w:val="20"/>
          <w:szCs w:val="20"/>
        </w:rPr>
      </w:pPr>
      <w:proofErr w:type="spellStart"/>
      <w:r w:rsidRPr="00DD3E01">
        <w:rPr>
          <w:sz w:val="20"/>
          <w:szCs w:val="20"/>
        </w:rPr>
        <w:t>Usuário</w:t>
      </w:r>
      <w:proofErr w:type="spellEnd"/>
      <w:r w:rsidRPr="00DD3E01">
        <w:rPr>
          <w:sz w:val="20"/>
          <w:szCs w:val="20"/>
        </w:rPr>
        <w:t>: ____________________________________________</w:t>
      </w:r>
    </w:p>
    <w:p w14:paraId="0816037F" w14:textId="22C980EF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 xml:space="preserve">Senha </w:t>
      </w:r>
      <w:proofErr w:type="spellStart"/>
      <w:r w:rsidRPr="00DD3E01">
        <w:rPr>
          <w:sz w:val="20"/>
          <w:szCs w:val="20"/>
        </w:rPr>
        <w:t>provisória</w:t>
      </w:r>
      <w:proofErr w:type="spellEnd"/>
      <w:r w:rsidRPr="00DD3E01">
        <w:rPr>
          <w:sz w:val="20"/>
          <w:szCs w:val="20"/>
        </w:rPr>
        <w:t>: ____________________________________</w:t>
      </w:r>
    </w:p>
    <w:p w14:paraId="4F90E0D9" w14:textId="77777777" w:rsidR="00C62C6A" w:rsidRPr="00DD3E01" w:rsidRDefault="00000000" w:rsidP="00DD3E01">
      <w:pPr>
        <w:pStyle w:val="Ttulo3"/>
        <w:rPr>
          <w:sz w:val="20"/>
          <w:szCs w:val="20"/>
        </w:rPr>
      </w:pPr>
      <w:r w:rsidRPr="00DD3E01">
        <w:rPr>
          <w:sz w:val="20"/>
          <w:szCs w:val="20"/>
        </w:rPr>
        <w:t>3) SISTEMA MONITOR</w:t>
      </w:r>
    </w:p>
    <w:p w14:paraId="040ECA24" w14:textId="77777777" w:rsidR="00C62C6A" w:rsidRPr="00DD3E01" w:rsidRDefault="00000000" w:rsidP="00DD3E01">
      <w:pPr>
        <w:spacing w:after="0"/>
        <w:rPr>
          <w:sz w:val="20"/>
          <w:szCs w:val="20"/>
        </w:rPr>
      </w:pPr>
      <w:proofErr w:type="spellStart"/>
      <w:r w:rsidRPr="00DD3E01">
        <w:rPr>
          <w:sz w:val="20"/>
          <w:szCs w:val="20"/>
        </w:rPr>
        <w:t>Usuário</w:t>
      </w:r>
      <w:proofErr w:type="spellEnd"/>
      <w:r w:rsidRPr="00DD3E01">
        <w:rPr>
          <w:sz w:val="20"/>
          <w:szCs w:val="20"/>
        </w:rPr>
        <w:t>: ____________________________________________</w:t>
      </w:r>
    </w:p>
    <w:p w14:paraId="6E968731" w14:textId="2764251F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 xml:space="preserve">Senha </w:t>
      </w:r>
      <w:proofErr w:type="spellStart"/>
      <w:r w:rsidRPr="00DD3E01">
        <w:rPr>
          <w:sz w:val="20"/>
          <w:szCs w:val="20"/>
        </w:rPr>
        <w:t>provisória</w:t>
      </w:r>
      <w:proofErr w:type="spellEnd"/>
      <w:r w:rsidRPr="00DD3E01">
        <w:rPr>
          <w:sz w:val="20"/>
          <w:szCs w:val="20"/>
        </w:rPr>
        <w:t>: ____________________________________</w:t>
      </w:r>
    </w:p>
    <w:p w14:paraId="1FCD43FC" w14:textId="77777777" w:rsidR="00C62C6A" w:rsidRPr="00DD3E01" w:rsidRDefault="00000000" w:rsidP="00DD3E01">
      <w:pPr>
        <w:pStyle w:val="Ttulo3"/>
        <w:rPr>
          <w:sz w:val="20"/>
          <w:szCs w:val="20"/>
        </w:rPr>
      </w:pPr>
      <w:r w:rsidRPr="00DD3E01">
        <w:rPr>
          <w:sz w:val="20"/>
          <w:szCs w:val="20"/>
        </w:rPr>
        <w:t>4) SISTEMA TAREFFA / INTEGRADOR</w:t>
      </w:r>
    </w:p>
    <w:p w14:paraId="20B5E4A7" w14:textId="77777777" w:rsidR="00C62C6A" w:rsidRPr="00DD3E01" w:rsidRDefault="00000000" w:rsidP="00DD3E01">
      <w:pPr>
        <w:spacing w:after="0"/>
        <w:rPr>
          <w:sz w:val="20"/>
          <w:szCs w:val="20"/>
        </w:rPr>
      </w:pPr>
      <w:proofErr w:type="spellStart"/>
      <w:r w:rsidRPr="00DD3E01">
        <w:rPr>
          <w:sz w:val="20"/>
          <w:szCs w:val="20"/>
        </w:rPr>
        <w:t>Usuário</w:t>
      </w:r>
      <w:proofErr w:type="spellEnd"/>
      <w:r w:rsidRPr="00DD3E01">
        <w:rPr>
          <w:sz w:val="20"/>
          <w:szCs w:val="20"/>
        </w:rPr>
        <w:t>: ____________________________________________</w:t>
      </w:r>
    </w:p>
    <w:p w14:paraId="2938A891" w14:textId="47F0D700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 xml:space="preserve">Senha </w:t>
      </w:r>
      <w:proofErr w:type="spellStart"/>
      <w:r w:rsidRPr="00DD3E01">
        <w:rPr>
          <w:sz w:val="20"/>
          <w:szCs w:val="20"/>
        </w:rPr>
        <w:t>provisória</w:t>
      </w:r>
      <w:proofErr w:type="spellEnd"/>
      <w:r w:rsidRPr="00DD3E01">
        <w:rPr>
          <w:sz w:val="20"/>
          <w:szCs w:val="20"/>
        </w:rPr>
        <w:t>: ____________________________________</w:t>
      </w:r>
    </w:p>
    <w:p w14:paraId="7DA78F06" w14:textId="77777777" w:rsidR="00C62C6A" w:rsidRPr="00DD3E01" w:rsidRDefault="00000000" w:rsidP="00DD3E01">
      <w:pPr>
        <w:pStyle w:val="Ttulo3"/>
        <w:rPr>
          <w:sz w:val="20"/>
          <w:szCs w:val="20"/>
        </w:rPr>
      </w:pPr>
      <w:r w:rsidRPr="00DD3E01">
        <w:rPr>
          <w:sz w:val="20"/>
          <w:szCs w:val="20"/>
        </w:rPr>
        <w:t>5) SISTEMA PINK</w:t>
      </w:r>
    </w:p>
    <w:p w14:paraId="2026DCE8" w14:textId="77777777" w:rsidR="00C62C6A" w:rsidRPr="00DD3E01" w:rsidRDefault="00000000" w:rsidP="00DD3E01">
      <w:pPr>
        <w:spacing w:after="0"/>
        <w:rPr>
          <w:sz w:val="20"/>
          <w:szCs w:val="20"/>
        </w:rPr>
      </w:pPr>
      <w:proofErr w:type="spellStart"/>
      <w:r w:rsidRPr="00DD3E01">
        <w:rPr>
          <w:sz w:val="20"/>
          <w:szCs w:val="20"/>
        </w:rPr>
        <w:t>Usuário</w:t>
      </w:r>
      <w:proofErr w:type="spellEnd"/>
      <w:r w:rsidRPr="00DD3E01">
        <w:rPr>
          <w:sz w:val="20"/>
          <w:szCs w:val="20"/>
        </w:rPr>
        <w:t>: ____________________________________________</w:t>
      </w:r>
    </w:p>
    <w:p w14:paraId="1BE3C56D" w14:textId="323C623A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 xml:space="preserve">Senha </w:t>
      </w:r>
      <w:proofErr w:type="spellStart"/>
      <w:r w:rsidRPr="00DD3E01">
        <w:rPr>
          <w:sz w:val="20"/>
          <w:szCs w:val="20"/>
        </w:rPr>
        <w:t>provisória</w:t>
      </w:r>
      <w:proofErr w:type="spellEnd"/>
      <w:r w:rsidRPr="00DD3E01">
        <w:rPr>
          <w:sz w:val="20"/>
          <w:szCs w:val="20"/>
        </w:rPr>
        <w:t>: ____________________________________</w:t>
      </w:r>
    </w:p>
    <w:p w14:paraId="0C1997D4" w14:textId="77777777" w:rsidR="00C62C6A" w:rsidRPr="00DD3E01" w:rsidRDefault="00000000" w:rsidP="00DD3E01">
      <w:pPr>
        <w:pStyle w:val="Ttulo3"/>
        <w:rPr>
          <w:sz w:val="20"/>
          <w:szCs w:val="20"/>
        </w:rPr>
      </w:pPr>
      <w:r w:rsidRPr="00DD3E01">
        <w:rPr>
          <w:sz w:val="20"/>
          <w:szCs w:val="20"/>
        </w:rPr>
        <w:t>6) USUÁRIO IOB</w:t>
      </w:r>
    </w:p>
    <w:p w14:paraId="4CE26074" w14:textId="77777777" w:rsidR="00C62C6A" w:rsidRPr="00DD3E01" w:rsidRDefault="00000000" w:rsidP="00DD3E01">
      <w:pPr>
        <w:spacing w:after="0"/>
        <w:rPr>
          <w:sz w:val="20"/>
          <w:szCs w:val="20"/>
        </w:rPr>
      </w:pPr>
      <w:proofErr w:type="spellStart"/>
      <w:r w:rsidRPr="00DD3E01">
        <w:rPr>
          <w:sz w:val="20"/>
          <w:szCs w:val="20"/>
        </w:rPr>
        <w:t>Usuário</w:t>
      </w:r>
      <w:proofErr w:type="spellEnd"/>
      <w:r w:rsidRPr="00DD3E01">
        <w:rPr>
          <w:sz w:val="20"/>
          <w:szCs w:val="20"/>
        </w:rPr>
        <w:t>: ____________________________________________</w:t>
      </w:r>
    </w:p>
    <w:p w14:paraId="239B2413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 xml:space="preserve">Senha </w:t>
      </w:r>
      <w:proofErr w:type="spellStart"/>
      <w:r w:rsidRPr="00DD3E01">
        <w:rPr>
          <w:sz w:val="20"/>
          <w:szCs w:val="20"/>
        </w:rPr>
        <w:t>provisória</w:t>
      </w:r>
      <w:proofErr w:type="spellEnd"/>
      <w:r w:rsidRPr="00DD3E01">
        <w:rPr>
          <w:sz w:val="20"/>
          <w:szCs w:val="20"/>
        </w:rPr>
        <w:t>: ____________________________________</w:t>
      </w:r>
    </w:p>
    <w:p w14:paraId="1B3F8024" w14:textId="77777777" w:rsidR="00C62C6A" w:rsidRPr="00DD3E01" w:rsidRDefault="00000000" w:rsidP="00DD3E01">
      <w:pPr>
        <w:pStyle w:val="Ttulo2"/>
        <w:rPr>
          <w:sz w:val="22"/>
          <w:szCs w:val="22"/>
        </w:rPr>
      </w:pPr>
      <w:r w:rsidRPr="00DD3E01">
        <w:rPr>
          <w:sz w:val="22"/>
          <w:szCs w:val="22"/>
        </w:rPr>
        <w:t>EQUIPAMENTOS E ESTRUTURA</w:t>
      </w:r>
    </w:p>
    <w:p w14:paraId="6AF2FF77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 xml:space="preserve">(   ) Nome da </w:t>
      </w:r>
      <w:proofErr w:type="spellStart"/>
      <w:r w:rsidRPr="00DD3E01">
        <w:rPr>
          <w:sz w:val="20"/>
          <w:szCs w:val="20"/>
        </w:rPr>
        <w:t>máquina</w:t>
      </w:r>
      <w:proofErr w:type="spellEnd"/>
      <w:r w:rsidRPr="00DD3E01">
        <w:rPr>
          <w:sz w:val="20"/>
          <w:szCs w:val="20"/>
        </w:rPr>
        <w:t>: _____________________________________</w:t>
      </w:r>
    </w:p>
    <w:p w14:paraId="4BFA8AD8" w14:textId="77777777" w:rsidR="00C62C6A" w:rsidRPr="00DD3E01" w:rsidRDefault="00000000" w:rsidP="00DD3E01">
      <w:pPr>
        <w:pStyle w:val="Ttulo2"/>
        <w:rPr>
          <w:sz w:val="22"/>
          <w:szCs w:val="22"/>
        </w:rPr>
      </w:pPr>
      <w:r w:rsidRPr="00DD3E01">
        <w:rPr>
          <w:sz w:val="22"/>
          <w:szCs w:val="22"/>
        </w:rPr>
        <w:t>CONTROLES ADICIONAIS</w:t>
      </w:r>
    </w:p>
    <w:p w14:paraId="47A1EC88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 xml:space="preserve">(   ) Pastas </w:t>
      </w:r>
      <w:proofErr w:type="spellStart"/>
      <w:r w:rsidRPr="00DD3E01">
        <w:rPr>
          <w:sz w:val="20"/>
          <w:szCs w:val="20"/>
        </w:rPr>
        <w:t>compartilhadas</w:t>
      </w:r>
      <w:proofErr w:type="spellEnd"/>
      <w:r w:rsidRPr="00DD3E01">
        <w:rPr>
          <w:sz w:val="20"/>
          <w:szCs w:val="20"/>
        </w:rPr>
        <w:t xml:space="preserve"> </w:t>
      </w:r>
      <w:proofErr w:type="spellStart"/>
      <w:r w:rsidRPr="00DD3E01">
        <w:rPr>
          <w:sz w:val="20"/>
          <w:szCs w:val="20"/>
        </w:rPr>
        <w:t>liberadas</w:t>
      </w:r>
      <w:proofErr w:type="spellEnd"/>
    </w:p>
    <w:p w14:paraId="29FC0A34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 xml:space="preserve">(   ) </w:t>
      </w:r>
      <w:proofErr w:type="spellStart"/>
      <w:r w:rsidRPr="00DD3E01">
        <w:rPr>
          <w:sz w:val="20"/>
          <w:szCs w:val="20"/>
        </w:rPr>
        <w:t>Impressoras</w:t>
      </w:r>
      <w:proofErr w:type="spellEnd"/>
      <w:r w:rsidRPr="00DD3E01">
        <w:rPr>
          <w:sz w:val="20"/>
          <w:szCs w:val="20"/>
        </w:rPr>
        <w:t xml:space="preserve"> </w:t>
      </w:r>
      <w:proofErr w:type="spellStart"/>
      <w:r w:rsidRPr="00DD3E01">
        <w:rPr>
          <w:sz w:val="20"/>
          <w:szCs w:val="20"/>
        </w:rPr>
        <w:t>configuradas</w:t>
      </w:r>
      <w:proofErr w:type="spellEnd"/>
    </w:p>
    <w:p w14:paraId="45203CD7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 xml:space="preserve">(   ) </w:t>
      </w:r>
      <w:proofErr w:type="spellStart"/>
      <w:r w:rsidRPr="00DD3E01">
        <w:rPr>
          <w:sz w:val="20"/>
          <w:szCs w:val="20"/>
        </w:rPr>
        <w:t>Assinatura</w:t>
      </w:r>
      <w:proofErr w:type="spellEnd"/>
      <w:r w:rsidRPr="00DD3E01">
        <w:rPr>
          <w:sz w:val="20"/>
          <w:szCs w:val="20"/>
        </w:rPr>
        <w:t xml:space="preserve"> de e-mail </w:t>
      </w:r>
      <w:proofErr w:type="spellStart"/>
      <w:r w:rsidRPr="00DD3E01">
        <w:rPr>
          <w:sz w:val="20"/>
          <w:szCs w:val="20"/>
        </w:rPr>
        <w:t>padronizada</w:t>
      </w:r>
      <w:proofErr w:type="spellEnd"/>
    </w:p>
    <w:p w14:paraId="0DAD41FA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br/>
      </w:r>
      <w:proofErr w:type="spellStart"/>
      <w:r w:rsidRPr="00DD3E01">
        <w:rPr>
          <w:sz w:val="20"/>
          <w:szCs w:val="20"/>
        </w:rPr>
        <w:t>Observações</w:t>
      </w:r>
      <w:proofErr w:type="spellEnd"/>
      <w:r w:rsidRPr="00DD3E01">
        <w:rPr>
          <w:sz w:val="20"/>
          <w:szCs w:val="20"/>
        </w:rPr>
        <w:t>:</w:t>
      </w:r>
    </w:p>
    <w:p w14:paraId="4AC8D588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>______________________________________________________________________</w:t>
      </w:r>
    </w:p>
    <w:p w14:paraId="15B4A7B6" w14:textId="77777777" w:rsidR="00C62C6A" w:rsidRPr="00DD3E01" w:rsidRDefault="00000000" w:rsidP="00DD3E0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>______________________________________________________________________</w:t>
      </w:r>
    </w:p>
    <w:p w14:paraId="4E92BAC5" w14:textId="77E91E70" w:rsidR="004F7AD1" w:rsidRPr="00DD3E01" w:rsidRDefault="00000000" w:rsidP="004F7AD1">
      <w:pPr>
        <w:spacing w:after="0"/>
        <w:rPr>
          <w:sz w:val="20"/>
          <w:szCs w:val="20"/>
        </w:rPr>
      </w:pPr>
      <w:r w:rsidRPr="00DD3E01">
        <w:rPr>
          <w:sz w:val="20"/>
          <w:szCs w:val="20"/>
        </w:rPr>
        <w:t>______________________________________________________________________</w:t>
      </w:r>
    </w:p>
    <w:p w14:paraId="114E6FDB" w14:textId="46237CDC" w:rsidR="00C62C6A" w:rsidRPr="00DD3E01" w:rsidRDefault="00C62C6A" w:rsidP="00DD3E01">
      <w:pPr>
        <w:spacing w:after="0"/>
        <w:rPr>
          <w:sz w:val="20"/>
          <w:szCs w:val="20"/>
        </w:rPr>
      </w:pPr>
    </w:p>
    <w:sectPr w:rsidR="00C62C6A" w:rsidRPr="00DD3E01" w:rsidSect="00DD3E01">
      <w:pgSz w:w="12240" w:h="15840"/>
      <w:pgMar w:top="567" w:right="851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644906">
    <w:abstractNumId w:val="8"/>
  </w:num>
  <w:num w:numId="2" w16cid:durableId="2097241606">
    <w:abstractNumId w:val="6"/>
  </w:num>
  <w:num w:numId="3" w16cid:durableId="2043701741">
    <w:abstractNumId w:val="5"/>
  </w:num>
  <w:num w:numId="4" w16cid:durableId="1497528407">
    <w:abstractNumId w:val="4"/>
  </w:num>
  <w:num w:numId="5" w16cid:durableId="2031182404">
    <w:abstractNumId w:val="7"/>
  </w:num>
  <w:num w:numId="6" w16cid:durableId="376586311">
    <w:abstractNumId w:val="3"/>
  </w:num>
  <w:num w:numId="7" w16cid:durableId="1471166245">
    <w:abstractNumId w:val="2"/>
  </w:num>
  <w:num w:numId="8" w16cid:durableId="374819263">
    <w:abstractNumId w:val="1"/>
  </w:num>
  <w:num w:numId="9" w16cid:durableId="77964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AD1"/>
    <w:rsid w:val="00916A5C"/>
    <w:rsid w:val="00AA1D8D"/>
    <w:rsid w:val="00B47730"/>
    <w:rsid w:val="00C62C6A"/>
    <w:rsid w:val="00CB0664"/>
    <w:rsid w:val="00DD3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1BBEB"/>
  <w14:defaultImageDpi w14:val="300"/>
  <w15:docId w15:val="{F0D5C160-B74F-41DE-9570-EF23ABCE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249</Words>
  <Characters>1346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- Esc. Wilson Lopes</cp:lastModifiedBy>
  <cp:revision>2</cp:revision>
  <dcterms:created xsi:type="dcterms:W3CDTF">2013-12-23T23:15:00Z</dcterms:created>
  <dcterms:modified xsi:type="dcterms:W3CDTF">2026-02-26T18:48:00Z</dcterms:modified>
  <cp:category/>
</cp:coreProperties>
</file>